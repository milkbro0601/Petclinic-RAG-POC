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Test Document</w:t>
      </w:r>
    </w:p>
    <w:p>
      <w:r>
        <w:t>This is a sample DOCX file created for testing the TikaGenericExtractor.</w:t>
      </w:r>
    </w:p>
    <w:p>
      <w:r>
        <w:t>It contains multiple paragraphs to verify text extraction works correctly.</w:t>
      </w:r>
    </w:p>
    <w:p>
      <w:r>
        <w:t>Keyword for verification: DOCX_EXTRACTION_TEST_MARKER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